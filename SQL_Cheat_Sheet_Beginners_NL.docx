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SQL Cheat Sheet voor Beginners</w:t>
      </w:r>
    </w:p>
    <w:p>
      <w:r>
        <w:t>Deze cheat sheet is gemaakt alsof je bijna geen SQL kent. Gebruik hem tijdens je examen om snel query’s te bouwen.</w:t>
      </w:r>
    </w:p>
    <w:p>
      <w:pPr>
        <w:pStyle w:val="Heading2"/>
      </w:pPr>
      <w:r>
        <w:t>1. Wat is SQL?</w:t>
      </w:r>
    </w:p>
    <w:p>
      <w:pPr>
        <w:pStyle w:val="ListBullet"/>
      </w:pPr>
      <w:r>
        <w:rPr>
          <w:sz w:val="22"/>
        </w:rPr>
        <w:t>SQL gebruik je om data uit een database te lezen, toe te voegen, aan te passen of te verwijderen.</w:t>
      </w:r>
    </w:p>
    <w:p>
      <w:pPr>
        <w:pStyle w:val="ListBullet"/>
      </w:pPr>
      <w:r>
        <w:rPr>
          <w:sz w:val="22"/>
        </w:rPr>
        <w:t>Een database bevat tabellen.</w:t>
      </w:r>
    </w:p>
    <w:p>
      <w:pPr>
        <w:pStyle w:val="ListBullet"/>
      </w:pPr>
      <w:r>
        <w:rPr>
          <w:sz w:val="22"/>
        </w:rPr>
        <w:t>Een tabel bevat rijen (records) en kolommen (velden).</w:t>
      </w:r>
    </w:p>
    <w:p>
      <w:pPr>
        <w:pStyle w:val="Heading2"/>
      </w:pPr>
      <w:r>
        <w:t>2. Basis Structuur van een Query</w:t>
      </w:r>
    </w:p>
    <w:p>
      <w:pPr>
        <w:pStyle w:val="ListBullet"/>
      </w:pPr>
      <w:r>
        <w:rPr>
          <w:sz w:val="22"/>
        </w:rPr>
        <w:t>Meest gebruikte structuur:</w:t>
      </w:r>
    </w:p>
    <w:p>
      <w:pPr>
        <w:pStyle w:val="ListBullet"/>
      </w:pPr>
      <w:r>
        <w:rPr>
          <w:sz w:val="22"/>
        </w:rPr>
        <w:t>SELECT kolom FROM tabel WHERE conditie;</w:t>
      </w:r>
    </w:p>
    <w:p>
      <w:pPr>
        <w:pStyle w:val="Heading2"/>
      </w:pPr>
      <w:r>
        <w:t>3. SELECT – Data ophalen</w:t>
      </w:r>
    </w:p>
    <w:p>
      <w:pPr>
        <w:pStyle w:val="ListBullet"/>
      </w:pPr>
      <w:r>
        <w:rPr>
          <w:sz w:val="22"/>
        </w:rPr>
        <w:t>Alles ophalen: SELECT * FROM users;</w:t>
      </w:r>
    </w:p>
    <w:p>
      <w:pPr>
        <w:pStyle w:val="ListBullet"/>
      </w:pPr>
      <w:r>
        <w:rPr>
          <w:sz w:val="22"/>
        </w:rPr>
        <w:t>Specifieke kolommen: SELECT naam, leeftijd FROM users;</w:t>
      </w:r>
    </w:p>
    <w:p>
      <w:pPr>
        <w:pStyle w:val="ListBullet"/>
      </w:pPr>
      <w:r>
        <w:rPr>
          <w:sz w:val="22"/>
        </w:rPr>
        <w:t>Alias gebruiken: SELECT naam AS gebruiker FROM users;</w:t>
      </w:r>
    </w:p>
    <w:p>
      <w:pPr>
        <w:pStyle w:val="Heading2"/>
      </w:pPr>
      <w:r>
        <w:t>4. WHERE – Filteren</w:t>
      </w:r>
    </w:p>
    <w:p>
      <w:pPr>
        <w:pStyle w:val="ListBullet"/>
      </w:pPr>
      <w:r>
        <w:rPr>
          <w:sz w:val="22"/>
        </w:rPr>
        <w:t>SELECT * FROM users WHERE leeftijd &gt; 18;</w:t>
      </w:r>
    </w:p>
    <w:p>
      <w:pPr>
        <w:pStyle w:val="ListBullet"/>
      </w:pPr>
      <w:r>
        <w:rPr>
          <w:sz w:val="22"/>
        </w:rPr>
        <w:t>Vergelijkingen: =, !=, &gt;, &lt;, &gt;=, &lt;=</w:t>
      </w:r>
    </w:p>
    <w:p>
      <w:pPr>
        <w:pStyle w:val="ListBullet"/>
      </w:pPr>
      <w:r>
        <w:rPr>
          <w:sz w:val="22"/>
        </w:rPr>
        <w:t>Tekst zoeken: WHERE naam = 'Jan';</w:t>
      </w:r>
    </w:p>
    <w:p>
      <w:pPr>
        <w:pStyle w:val="Heading2"/>
      </w:pPr>
      <w:r>
        <w:t>5. AND / OR / NOT</w:t>
      </w:r>
    </w:p>
    <w:p>
      <w:pPr>
        <w:pStyle w:val="ListBullet"/>
      </w:pPr>
      <w:r>
        <w:rPr>
          <w:sz w:val="22"/>
        </w:rPr>
        <w:t>AND = beide waar</w:t>
      </w:r>
    </w:p>
    <w:p>
      <w:pPr>
        <w:pStyle w:val="ListBullet"/>
      </w:pPr>
      <w:r>
        <w:rPr>
          <w:sz w:val="22"/>
        </w:rPr>
        <w:t>OR = één van beide waar</w:t>
      </w:r>
    </w:p>
    <w:p>
      <w:pPr>
        <w:pStyle w:val="ListBullet"/>
      </w:pPr>
      <w:r>
        <w:rPr>
          <w:sz w:val="22"/>
        </w:rPr>
        <w:t>NOT = omgekeerd</w:t>
      </w:r>
    </w:p>
    <w:p>
      <w:pPr>
        <w:pStyle w:val="ListBullet"/>
      </w:pPr>
      <w:r>
        <w:rPr>
          <w:sz w:val="22"/>
        </w:rPr>
        <w:t>Voorbeeld: SELECT * FROM users WHERE leeftijd &gt; 18 AND stad = 'Amsterdam';</w:t>
      </w:r>
    </w:p>
    <w:p>
      <w:pPr>
        <w:pStyle w:val="Heading2"/>
      </w:pPr>
      <w:r>
        <w:t>6. LIKE – Zoeken in tekst</w:t>
      </w:r>
    </w:p>
    <w:p>
      <w:pPr>
        <w:pStyle w:val="ListBullet"/>
      </w:pPr>
      <w:r>
        <w:rPr>
          <w:sz w:val="22"/>
        </w:rPr>
        <w:t>Begint met J: WHERE naam LIKE 'J%';</w:t>
      </w:r>
    </w:p>
    <w:p>
      <w:pPr>
        <w:pStyle w:val="ListBullet"/>
      </w:pPr>
      <w:r>
        <w:rPr>
          <w:sz w:val="22"/>
        </w:rPr>
        <w:t>Eindigt op n: WHERE naam LIKE '%n';</w:t>
      </w:r>
    </w:p>
    <w:p>
      <w:pPr>
        <w:pStyle w:val="ListBullet"/>
      </w:pPr>
      <w:r>
        <w:rPr>
          <w:sz w:val="22"/>
        </w:rPr>
        <w:t>Bevat aa: WHERE naam LIKE '%aa%';</w:t>
      </w:r>
    </w:p>
    <w:p>
      <w:pPr>
        <w:pStyle w:val="Heading2"/>
      </w:pPr>
      <w:r>
        <w:t>7. ORDER BY – Sorteren</w:t>
      </w:r>
    </w:p>
    <w:p>
      <w:pPr>
        <w:pStyle w:val="ListBullet"/>
      </w:pPr>
      <w:r>
        <w:rPr>
          <w:sz w:val="22"/>
        </w:rPr>
        <w:t>Oplopend: ORDER BY leeftijd ASC;</w:t>
      </w:r>
    </w:p>
    <w:p>
      <w:pPr>
        <w:pStyle w:val="ListBullet"/>
      </w:pPr>
      <w:r>
        <w:rPr>
          <w:sz w:val="22"/>
        </w:rPr>
        <w:t>Aflopend: ORDER BY leeftijd DESC;</w:t>
      </w:r>
    </w:p>
    <w:p>
      <w:pPr>
        <w:pStyle w:val="Heading2"/>
      </w:pPr>
      <w:r>
        <w:t>8. LIMIT – Aantal resultaten</w:t>
      </w:r>
    </w:p>
    <w:p>
      <w:pPr>
        <w:pStyle w:val="ListBullet"/>
      </w:pPr>
      <w:r>
        <w:rPr>
          <w:sz w:val="22"/>
        </w:rPr>
        <w:t>Eerste 5 rijen: SELECT * FROM users LIMIT 5;</w:t>
      </w:r>
    </w:p>
    <w:p>
      <w:pPr>
        <w:pStyle w:val="Heading2"/>
      </w:pPr>
      <w:r>
        <w:t>9. INSERT – Nieuwe data toevoegen</w:t>
      </w:r>
    </w:p>
    <w:p>
      <w:pPr>
        <w:pStyle w:val="ListBullet"/>
      </w:pPr>
      <w:r>
        <w:rPr>
          <w:sz w:val="22"/>
        </w:rPr>
        <w:t>INSERT INTO users (naam, leeftijd) VALUES ('Jan', 20);</w:t>
      </w:r>
    </w:p>
    <w:p>
      <w:pPr>
        <w:pStyle w:val="Heading2"/>
      </w:pPr>
      <w:r>
        <w:t>10. UPDATE – Data aanpassen</w:t>
      </w:r>
    </w:p>
    <w:p>
      <w:pPr>
        <w:pStyle w:val="ListBullet"/>
      </w:pPr>
      <w:r>
        <w:rPr>
          <w:sz w:val="22"/>
        </w:rPr>
        <w:t>UPDATE users SET leeftijd = 21 WHERE naam = 'Jan';</w:t>
      </w:r>
    </w:p>
    <w:p>
      <w:pPr>
        <w:pStyle w:val="ListBullet"/>
      </w:pPr>
      <w:r>
        <w:rPr>
          <w:sz w:val="22"/>
        </w:rPr>
        <w:t>LET OP: zonder WHERE verander je ALLES.</w:t>
      </w:r>
    </w:p>
    <w:p>
      <w:pPr>
        <w:pStyle w:val="Heading2"/>
      </w:pPr>
      <w:r>
        <w:t>11. DELETE – Data verwijderen</w:t>
      </w:r>
    </w:p>
    <w:p>
      <w:pPr>
        <w:pStyle w:val="ListBullet"/>
      </w:pPr>
      <w:r>
        <w:rPr>
          <w:sz w:val="22"/>
        </w:rPr>
        <w:t>DELETE FROM users WHERE naam = 'Jan';</w:t>
      </w:r>
    </w:p>
    <w:p>
      <w:pPr>
        <w:pStyle w:val="ListBullet"/>
      </w:pPr>
      <w:r>
        <w:rPr>
          <w:sz w:val="22"/>
        </w:rPr>
        <w:t>LET OP: zonder WHERE verwijder je ALLES.</w:t>
      </w:r>
    </w:p>
    <w:p>
      <w:pPr>
        <w:pStyle w:val="Heading2"/>
      </w:pPr>
      <w:r>
        <w:t>12. COUNT / AVG / SUM</w:t>
      </w:r>
    </w:p>
    <w:p>
      <w:pPr>
        <w:pStyle w:val="ListBullet"/>
      </w:pPr>
      <w:r>
        <w:rPr>
          <w:sz w:val="22"/>
        </w:rPr>
        <w:t>Aantal rijen: SELECT COUNT(*) FROM users;</w:t>
      </w:r>
    </w:p>
    <w:p>
      <w:pPr>
        <w:pStyle w:val="ListBullet"/>
      </w:pPr>
      <w:r>
        <w:rPr>
          <w:sz w:val="22"/>
        </w:rPr>
        <w:t>Gemiddelde: SELECT AVG(leeftijd) FROM users;</w:t>
      </w:r>
    </w:p>
    <w:p>
      <w:pPr>
        <w:pStyle w:val="ListBullet"/>
      </w:pPr>
      <w:r>
        <w:rPr>
          <w:sz w:val="22"/>
        </w:rPr>
        <w:t>Som: SELECT SUM(salaris) FROM users;</w:t>
      </w:r>
    </w:p>
    <w:p>
      <w:pPr>
        <w:pStyle w:val="Heading2"/>
      </w:pPr>
      <w:r>
        <w:t>13. GROUP BY</w:t>
      </w:r>
    </w:p>
    <w:p>
      <w:pPr>
        <w:pStyle w:val="ListBullet"/>
      </w:pPr>
      <w:r>
        <w:rPr>
          <w:sz w:val="22"/>
        </w:rPr>
        <w:t>Groeperen per stad:</w:t>
      </w:r>
    </w:p>
    <w:p>
      <w:pPr>
        <w:pStyle w:val="ListBullet"/>
      </w:pPr>
      <w:r>
        <w:rPr>
          <w:sz w:val="22"/>
        </w:rPr>
        <w:t>SELECT stad, COUNT(*) FROM users GROUP BY stad;</w:t>
      </w:r>
    </w:p>
    <w:p>
      <w:pPr>
        <w:pStyle w:val="Heading2"/>
      </w:pPr>
      <w:r>
        <w:t>14. HAVING</w:t>
      </w:r>
    </w:p>
    <w:p>
      <w:pPr>
        <w:pStyle w:val="ListBullet"/>
      </w:pPr>
      <w:r>
        <w:rPr>
          <w:sz w:val="22"/>
        </w:rPr>
        <w:t>Gebruik HAVING na GROUP BY.</w:t>
      </w:r>
    </w:p>
    <w:p>
      <w:pPr>
        <w:pStyle w:val="ListBullet"/>
      </w:pPr>
      <w:r>
        <w:rPr>
          <w:sz w:val="22"/>
        </w:rPr>
        <w:t>SELECT stad, COUNT(*) FROM users GROUP BY stad HAVING COUNT(*) &gt; 5;</w:t>
      </w:r>
    </w:p>
    <w:p>
      <w:pPr>
        <w:pStyle w:val="Heading2"/>
      </w:pPr>
      <w:r>
        <w:t>15. JOINs – Tabellen combineren</w:t>
      </w:r>
    </w:p>
    <w:p>
      <w:pPr>
        <w:pStyle w:val="ListBullet"/>
      </w:pPr>
      <w:r>
        <w:rPr>
          <w:sz w:val="22"/>
        </w:rPr>
        <w:t>INNER JOIN = alleen matches</w:t>
      </w:r>
    </w:p>
    <w:p>
      <w:pPr>
        <w:pStyle w:val="ListBullet"/>
      </w:pPr>
      <w:r>
        <w:rPr>
          <w:sz w:val="22"/>
        </w:rPr>
        <w:t>LEFT JOIN = alles van links + matches</w:t>
      </w:r>
    </w:p>
    <w:p>
      <w:pPr>
        <w:pStyle w:val="ListBullet"/>
      </w:pPr>
      <w:r>
        <w:rPr>
          <w:sz w:val="22"/>
        </w:rPr>
        <w:t>Voorbeeld:</w:t>
      </w:r>
    </w:p>
    <w:p>
      <w:pPr>
        <w:pStyle w:val="ListBullet"/>
      </w:pPr>
      <w:r>
        <w:rPr>
          <w:sz w:val="22"/>
        </w:rPr>
        <w:t>SELECT users.naam, orders.product FROM users INNER JOIN orders ON users.id = orders.user_id;</w:t>
      </w:r>
    </w:p>
    <w:p>
      <w:pPr>
        <w:pStyle w:val="Heading2"/>
      </w:pPr>
      <w:r>
        <w:t>16. Belangrijkste Volgorde</w:t>
      </w:r>
    </w:p>
    <w:p>
      <w:pPr>
        <w:pStyle w:val="ListBullet"/>
      </w:pPr>
      <w:r>
        <w:rPr>
          <w:sz w:val="22"/>
        </w:rPr>
        <w:t>SELECT</w:t>
      </w:r>
    </w:p>
    <w:p>
      <w:pPr>
        <w:pStyle w:val="ListBullet"/>
      </w:pPr>
      <w:r>
        <w:rPr>
          <w:sz w:val="22"/>
        </w:rPr>
        <w:t>FROM</w:t>
      </w:r>
    </w:p>
    <w:p>
      <w:pPr>
        <w:pStyle w:val="ListBullet"/>
      </w:pPr>
      <w:r>
        <w:rPr>
          <w:sz w:val="22"/>
        </w:rPr>
        <w:t>JOIN</w:t>
      </w:r>
    </w:p>
    <w:p>
      <w:pPr>
        <w:pStyle w:val="ListBullet"/>
      </w:pPr>
      <w:r>
        <w:rPr>
          <w:sz w:val="22"/>
        </w:rPr>
        <w:t>WHERE</w:t>
      </w:r>
    </w:p>
    <w:p>
      <w:pPr>
        <w:pStyle w:val="ListBullet"/>
      </w:pPr>
      <w:r>
        <w:rPr>
          <w:sz w:val="22"/>
        </w:rPr>
        <w:t>GROUP BY</w:t>
      </w:r>
    </w:p>
    <w:p>
      <w:pPr>
        <w:pStyle w:val="ListBullet"/>
      </w:pPr>
      <w:r>
        <w:rPr>
          <w:sz w:val="22"/>
        </w:rPr>
        <w:t>HAVING</w:t>
      </w:r>
    </w:p>
    <w:p>
      <w:pPr>
        <w:pStyle w:val="ListBullet"/>
      </w:pPr>
      <w:r>
        <w:rPr>
          <w:sz w:val="22"/>
        </w:rPr>
        <w:t>ORDER BY</w:t>
      </w:r>
    </w:p>
    <w:p>
      <w:pPr>
        <w:pStyle w:val="ListBullet"/>
      </w:pPr>
      <w:r>
        <w:rPr>
          <w:sz w:val="22"/>
        </w:rPr>
        <w:t>LIMIT</w:t>
      </w:r>
    </w:p>
    <w:p>
      <w:pPr>
        <w:pStyle w:val="Heading2"/>
      </w:pPr>
      <w:r>
        <w:t>17. Snelle Examen Stappen</w:t>
      </w:r>
    </w:p>
    <w:p>
      <w:pPr>
        <w:pStyle w:val="ListBullet"/>
      </w:pPr>
      <w:r>
        <w:rPr>
          <w:sz w:val="22"/>
        </w:rPr>
        <w:t>1. Welke tabel heb ik nodig?</w:t>
      </w:r>
    </w:p>
    <w:p>
      <w:pPr>
        <w:pStyle w:val="ListBullet"/>
      </w:pPr>
      <w:r>
        <w:rPr>
          <w:sz w:val="22"/>
        </w:rPr>
        <w:t>2. Welke kolommen wil ik zien?</w:t>
      </w:r>
    </w:p>
    <w:p>
      <w:pPr>
        <w:pStyle w:val="ListBullet"/>
      </w:pPr>
      <w:r>
        <w:rPr>
          <w:sz w:val="22"/>
        </w:rPr>
        <w:t>3. Moet ik filteren? -&gt; WHERE</w:t>
      </w:r>
    </w:p>
    <w:p>
      <w:pPr>
        <w:pStyle w:val="ListBullet"/>
      </w:pPr>
      <w:r>
        <w:rPr>
          <w:sz w:val="22"/>
        </w:rPr>
        <w:t>4. Moet ik sorteren? -&gt; ORDER BY</w:t>
      </w:r>
    </w:p>
    <w:p>
      <w:pPr>
        <w:pStyle w:val="ListBullet"/>
      </w:pPr>
      <w:r>
        <w:rPr>
          <w:sz w:val="22"/>
        </w:rPr>
        <w:t>5. Meerdere tabellen? -&gt; JOIN</w:t>
      </w:r>
    </w:p>
    <w:p>
      <w:pPr>
        <w:pStyle w:val="ListBullet"/>
      </w:pPr>
      <w:r>
        <w:rPr>
          <w:sz w:val="22"/>
        </w:rPr>
        <w:t>6. Tellen/gemiddelde? -&gt; COUNT/AVG/SUM</w:t>
      </w:r>
    </w:p>
    <w:p>
      <w:pPr>
        <w:pStyle w:val="Heading2"/>
      </w:pPr>
      <w:r>
        <w:t>18. Veelgemaakte Fouten</w:t>
      </w:r>
    </w:p>
    <w:p>
      <w:pPr>
        <w:pStyle w:val="ListBullet"/>
      </w:pPr>
      <w:r>
        <w:rPr>
          <w:sz w:val="22"/>
        </w:rPr>
        <w:t>WHERE vergeten bij UPDATE/DELETE.</w:t>
      </w:r>
    </w:p>
    <w:p>
      <w:pPr>
        <w:pStyle w:val="ListBullet"/>
      </w:pPr>
      <w:r>
        <w:rPr>
          <w:sz w:val="22"/>
        </w:rPr>
        <w:t>Kolomnamen verkeerd schrijven.</w:t>
      </w:r>
    </w:p>
    <w:p>
      <w:pPr>
        <w:pStyle w:val="ListBullet"/>
      </w:pPr>
      <w:r>
        <w:rPr>
          <w:sz w:val="22"/>
        </w:rPr>
        <w:t>Tekst zonder quotes schrijven.</w:t>
      </w:r>
    </w:p>
    <w:p>
      <w:pPr>
        <w:pStyle w:val="ListBullet"/>
      </w:pPr>
      <w:r>
        <w:rPr>
          <w:sz w:val="22"/>
        </w:rPr>
        <w:t>JOIN zonder ON conditie.</w:t>
      </w:r>
    </w:p>
    <w:p>
      <w:pPr>
        <w:pStyle w:val="Heading2"/>
      </w:pPr>
      <w:r>
        <w:t>19. Mini Voorbeelden</w:t>
      </w:r>
    </w:p>
    <w:p>
      <w:pPr>
        <w:pStyle w:val="ListBullet"/>
      </w:pPr>
      <w:r>
        <w:rPr>
          <w:sz w:val="22"/>
        </w:rPr>
        <w:t>Alle klanten uit Rotterdam:</w:t>
      </w:r>
    </w:p>
    <w:p>
      <w:pPr>
        <w:pStyle w:val="ListBullet"/>
      </w:pPr>
      <w:r>
        <w:rPr>
          <w:sz w:val="22"/>
        </w:rPr>
        <w:t>SELECT * FROM klanten WHERE stad = 'Rotterdam';</w:t>
      </w:r>
    </w:p>
    <w:p>
      <w:pPr>
        <w:pStyle w:val="ListBullet"/>
      </w:pPr>
      <w:r>
        <w:rPr>
          <w:sz w:val="22"/>
        </w:rPr>
      </w:r>
    </w:p>
    <w:p>
      <w:pPr>
        <w:pStyle w:val="ListBullet"/>
      </w:pPr>
      <w:r>
        <w:rPr>
          <w:sz w:val="22"/>
        </w:rPr>
        <w:t>Top 3 duurste producten:</w:t>
      </w:r>
    </w:p>
    <w:p>
      <w:pPr>
        <w:pStyle w:val="ListBullet"/>
      </w:pPr>
      <w:r>
        <w:rPr>
          <w:sz w:val="22"/>
        </w:rPr>
        <w:t>SELECT * FROM producten ORDER BY prijs DESC LIMIT 3;</w:t>
      </w:r>
    </w:p>
    <w:p>
      <w:pPr>
        <w:pStyle w:val="ListBullet"/>
      </w:pPr>
      <w:r>
        <w:rPr>
          <w:sz w:val="22"/>
        </w:rPr>
      </w:r>
    </w:p>
    <w:p>
      <w:pPr>
        <w:pStyle w:val="ListBullet"/>
      </w:pPr>
      <w:r>
        <w:rPr>
          <w:sz w:val="22"/>
        </w:rPr>
        <w:t>Aantal klanten per stad:</w:t>
      </w:r>
    </w:p>
    <w:p>
      <w:pPr>
        <w:pStyle w:val="ListBullet"/>
      </w:pPr>
      <w:r>
        <w:rPr>
          <w:sz w:val="22"/>
        </w:rPr>
        <w:t>SELECT stad, COUNT(*) FROM klanten GROUP BY stad;</w:t>
      </w:r>
    </w:p>
    <w:p>
      <w:pPr>
        <w:pStyle w:val="Heading2"/>
      </w:pPr>
      <w:r>
        <w:t>20. Cheat Manier om Queries te Schrijven</w:t>
      </w:r>
    </w:p>
    <w:p>
      <w:pPr>
        <w:pStyle w:val="ListNumber"/>
      </w:pPr>
      <w:r>
        <w:t>Wat wil ik zien? -&gt; SELECT</w:t>
      </w:r>
    </w:p>
    <w:p>
      <w:pPr>
        <w:pStyle w:val="ListNumber"/>
      </w:pPr>
      <w:r>
        <w:t>Uit welke tabel? -&gt; FROM</w:t>
      </w:r>
    </w:p>
    <w:p>
      <w:pPr>
        <w:pStyle w:val="ListNumber"/>
      </w:pPr>
      <w:r>
        <w:t>Welke filtering? -&gt; WHERE</w:t>
      </w:r>
    </w:p>
    <w:p>
      <w:pPr>
        <w:pStyle w:val="ListNumber"/>
      </w:pPr>
      <w:r>
        <w:t>Sorteren? -&gt; ORDER BY</w:t>
      </w:r>
    </w:p>
    <w:p>
      <w:pPr>
        <w:pStyle w:val="ListNumber"/>
      </w:pPr>
      <w:r>
        <w:t>Aantal beperken? -&gt; LIMIT</w:t>
      </w:r>
    </w:p>
    <w:p>
      <w:r>
        <w:t>Voorbeeld gedachte:</w:t>
        <w:br/>
        <w:t>“Ik wil namen zien van users ouder dan 18, gesorteerd op leeftijd.”</w:t>
        <w:br/>
        <w:br/>
        <w:t>Stap 1: namen zien -&gt; SELECT naam</w:t>
        <w:br/>
        <w:t>Stap 2: uit users -&gt; FROM users</w:t>
        <w:br/>
        <w:t>Stap 3: ouder dan 18 -&gt; WHERE leeftijd &gt; 18</w:t>
        <w:br/>
        <w:t>Stap 4: sorteren -&gt; ORDER BY leeftijd DESC</w:t>
        <w:br/>
        <w:br/>
        <w:t>Complete query:</w:t>
        <w:br/>
        <w:t>SELECT naam FROM users WHERE leeftijd &gt; 18 ORDER BY leeftijd DESC;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